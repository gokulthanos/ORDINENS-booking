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PRODUCT REQUIREMENTS DOCUMENT (PRD)</w:t>
      </w:r>
    </w:p>
    <w:p>
      <w:pPr>
        <w:jc w:val="center"/>
      </w:pPr>
      <w:r>
        <w:rPr>
          <w:b/>
          <w:sz w:val="30"/>
        </w:rPr>
        <w:t>Barber &amp; Salon Slot Booking Platform</w:t>
      </w:r>
    </w:p>
    <w:p/>
    <w:p>
      <w:r>
        <w:rPr>
          <w:b/>
        </w:rPr>
        <w:t xml:space="preserve">Company: </w:t>
      </w:r>
      <w:r>
        <w:t>Pentane Tech Private Limited</w:t>
      </w:r>
    </w:p>
    <w:p>
      <w:r>
        <w:rPr>
          <w:b/>
        </w:rPr>
        <w:t xml:space="preserve">Product: </w:t>
      </w:r>
      <w:r>
        <w:t>Barber &amp; Salon Slot Booking Platform</w:t>
      </w:r>
    </w:p>
    <w:p>
      <w:r>
        <w:rPr>
          <w:b/>
        </w:rPr>
        <w:t xml:space="preserve">Version: </w:t>
      </w:r>
      <w:r>
        <w:t>2.0</w:t>
      </w:r>
    </w:p>
    <w:p>
      <w:r>
        <w:rPr>
          <w:b/>
        </w:rPr>
        <w:t xml:space="preserve">Date: </w:t>
      </w:r>
      <w:r>
        <w:t>28 August 2026</w:t>
      </w:r>
    </w:p>
    <w:p>
      <w:r>
        <w:rPr>
          <w:b/>
        </w:rPr>
        <w:t xml:space="preserve">Status: </w:t>
      </w:r>
      <w:r>
        <w:t>Draft</w:t>
      </w:r>
    </w:p>
    <w:p>
      <w:pPr>
        <w:pStyle w:val="Heading1"/>
      </w:pPr>
      <w:r>
        <w:t>1. Document Metadata</w:t>
      </w:r>
    </w:p>
    <w:p>
      <w:r>
        <w:t>This document defines what will be built, why it will be built, who will use it, and the requirements for the initial product release.</w:t>
      </w:r>
    </w:p>
    <w:p>
      <w:pPr>
        <w:pStyle w:val="Heading1"/>
      </w:pPr>
      <w:r>
        <w:t>2. Problem Statement</w:t>
      </w:r>
    </w:p>
    <w:p>
      <w:pPr>
        <w:pStyle w:val="Heading2"/>
      </w:pPr>
      <w:r>
        <w:t>2.1 Customer Problem</w:t>
      </w:r>
    </w:p>
    <w:p>
      <w:r>
        <w:t>Customers often visit barber shops and salons without knowing whether a barber is available or how long they will need to wait. This creates uncertainty and wasted waiting time.</w:t>
      </w:r>
    </w:p>
    <w:p>
      <w:pPr>
        <w:pStyle w:val="Heading2"/>
      </w:pPr>
      <w:r>
        <w:t>2.2 Shop Owner Problem</w:t>
      </w:r>
    </w:p>
    <w:p>
      <w:r>
        <w:t>Many small and medium shops manage customers manually and may not have a simple digital system for advance bookings, services, durations, availability, cancellations, and no-shows.</w:t>
      </w:r>
    </w:p>
    <w:p>
      <w:pPr>
        <w:pStyle w:val="Heading2"/>
      </w:pPr>
      <w:r>
        <w:t>2.3 Why Solve This Problem</w:t>
      </w:r>
    </w:p>
    <w:p>
      <w:r>
        <w:t>The platform will allow customers to choose a shop, service, date, and available time slot before visiting, while allowing shop owners to control their own schedules and services. The platform will also provide a central administration layer to coordinate activity across the customer and owner sides.</w:t>
      </w:r>
    </w:p>
    <w:p>
      <w:pPr>
        <w:pStyle w:val="Heading1"/>
      </w:pPr>
      <w:r>
        <w:t>3. Goals and Success Metrics</w:t>
      </w:r>
    </w:p>
    <w:p>
      <w:pPr>
        <w:pStyle w:val="Heading2"/>
      </w:pPr>
      <w:r>
        <w:t>3.1 Product Goals</w:t>
      </w:r>
    </w:p>
    <w:p>
      <w:pPr>
        <w:pStyle w:val="ListBullet"/>
      </w:pPr>
      <w:r>
        <w:t>Reduce customer waiting uncertainty through advance slot booking.</w:t>
      </w:r>
    </w:p>
    <w:p>
      <w:pPr>
        <w:pStyle w:val="ListBullet"/>
      </w:pPr>
      <w:r>
        <w:t>Make shop onboarding simple and practical.</w:t>
      </w:r>
    </w:p>
    <w:p>
      <w:pPr>
        <w:pStyle w:val="ListBullet"/>
      </w:pPr>
      <w:r>
        <w:t>Allow shop owners to control working hours, capacity, services, durations, and prices.</w:t>
      </w:r>
    </w:p>
    <w:p>
      <w:pPr>
        <w:pStyle w:val="ListBullet"/>
      </w:pPr>
      <w:r>
        <w:t>Prevent double-booking through real-time availability control.</w:t>
      </w:r>
    </w:p>
    <w:p>
      <w:pPr>
        <w:pStyle w:val="ListBullet"/>
      </w:pPr>
      <w:r>
        <w:t>Provide a zero-commission core booking experience for shops.</w:t>
      </w:r>
    </w:p>
    <w:p>
      <w:pPr>
        <w:pStyle w:val="ListBullet"/>
      </w:pPr>
      <w:r>
        <w:t>Provide administrators with a central view of platform activity and operational issues.</w:t>
      </w:r>
    </w:p>
    <w:p>
      <w:pPr>
        <w:pStyle w:val="Heading2"/>
      </w:pPr>
      <w:r>
        <w:t>3.2 Initial Success Metrics</w:t>
      </w:r>
    </w:p>
    <w:p>
      <w:pPr>
        <w:pStyle w:val="ListBullet"/>
      </w:pPr>
      <w:r>
        <w:t>Number of registered customers.</w:t>
      </w:r>
    </w:p>
    <w:p>
      <w:pPr>
        <w:pStyle w:val="ListBullet"/>
      </w:pPr>
      <w:r>
        <w:t>Number of onboarded and active shops.</w:t>
      </w:r>
    </w:p>
    <w:p>
      <w:pPr>
        <w:pStyle w:val="ListBullet"/>
      </w:pPr>
      <w:r>
        <w:t>Number of completed bookings.</w:t>
      </w:r>
    </w:p>
    <w:p>
      <w:pPr>
        <w:pStyle w:val="ListBullet"/>
      </w:pPr>
      <w:r>
        <w:t>Booking completion rate.</w:t>
      </w:r>
    </w:p>
    <w:p>
      <w:pPr>
        <w:pStyle w:val="ListBullet"/>
      </w:pPr>
      <w:r>
        <w:t>Cancellation and no-show rate.</w:t>
      </w:r>
    </w:p>
    <w:p>
      <w:pPr>
        <w:pStyle w:val="ListBullet"/>
      </w:pPr>
      <w:r>
        <w:t>Repeat booking rate.</w:t>
      </w:r>
    </w:p>
    <w:p>
      <w:pPr>
        <w:pStyle w:val="ListBullet"/>
      </w:pPr>
      <w:r>
        <w:t>Shop onboarding completion rate.</w:t>
      </w:r>
    </w:p>
    <w:p>
      <w:pPr>
        <w:pStyle w:val="ListBullet"/>
      </w:pPr>
      <w:r>
        <w:t>Failed booking and payment rate.</w:t>
      </w:r>
    </w:p>
    <w:p>
      <w:pPr>
        <w:pStyle w:val="ListBullet"/>
      </w:pPr>
      <w:r>
        <w:t>Double-booking incidents.</w:t>
      </w:r>
    </w:p>
    <w:p>
      <w:pPr>
        <w:pStyle w:val="ListBullet"/>
      </w:pPr>
      <w:r>
        <w:t>Platform fee collected.</w:t>
      </w:r>
    </w:p>
    <w:p>
      <w:pPr>
        <w:pStyle w:val="Heading1"/>
      </w:pPr>
      <w:r>
        <w:t>4. Target Audience and User Personas</w:t>
      </w:r>
    </w:p>
    <w:p>
      <w:pPr>
        <w:pStyle w:val="Heading2"/>
      </w:pPr>
      <w:r>
        <w:t>4.1 Customer</w:t>
      </w:r>
    </w:p>
    <w:p>
      <w:r>
        <w:t>People seeking barber or salon services who want to find shops, view services and prices, select a convenient slot, and avoid unnecessary waiting.</w:t>
      </w:r>
    </w:p>
    <w:p>
      <w:pPr>
        <w:pStyle w:val="Heading2"/>
      </w:pPr>
      <w:r>
        <w:t>4.2 Shop Owner</w:t>
      </w:r>
    </w:p>
    <w:p>
      <w:r>
        <w:t>Barber shop or salon owners who need a simple way to configure services and availability and manage incoming bookings.</w:t>
      </w:r>
    </w:p>
    <w:p>
      <w:pPr>
        <w:pStyle w:val="Heading2"/>
      </w:pPr>
      <w:r>
        <w:t>4.3 Platform Administrator</w:t>
      </w:r>
    </w:p>
    <w:p>
      <w:r>
        <w:t>Pentane Tech internal users responsible for monitoring and coordinating customers, shops, bookings, payments, operational issues, and platform reporting.</w:t>
      </w:r>
    </w:p>
    <w:p>
      <w:pPr>
        <w:pStyle w:val="Heading1"/>
      </w:pPr>
      <w:r>
        <w:t>5. User Stories and Use Cases</w:t>
      </w:r>
    </w:p>
    <w:p>
      <w:pPr>
        <w:pStyle w:val="Heading2"/>
      </w:pPr>
      <w:r>
        <w:t>5.1 Customer User Stories</w:t>
      </w:r>
    </w:p>
    <w:p>
      <w:pPr>
        <w:pStyle w:val="ListBullet"/>
      </w:pPr>
      <w:r>
        <w:t>US-C01: As a customer, I want to search for shops so that I can find a convenient place.</w:t>
      </w:r>
    </w:p>
    <w:p>
      <w:pPr>
        <w:pStyle w:val="ListBullet"/>
      </w:pPr>
      <w:r>
        <w:t>US-C02: As a customer, I want to view services and prices so that I can choose what I need.</w:t>
      </w:r>
    </w:p>
    <w:p>
      <w:pPr>
        <w:pStyle w:val="ListBullet"/>
      </w:pPr>
      <w:r>
        <w:t>US-C03: As a customer, I want to select a date and available slot so that I can avoid waiting.</w:t>
      </w:r>
    </w:p>
    <w:p>
      <w:pPr>
        <w:pStyle w:val="ListBullet"/>
      </w:pPr>
      <w:r>
        <w:t>US-C04: As a customer, I want to complete the required booking payment so that my booking can be confirmed.</w:t>
      </w:r>
    </w:p>
    <w:p>
      <w:pPr>
        <w:pStyle w:val="ListBullet"/>
      </w:pPr>
      <w:r>
        <w:t>US-C05: As a customer, I want to view, reschedule, or cancel my bookings according to the applicable rules.</w:t>
      </w:r>
    </w:p>
    <w:p>
      <w:pPr>
        <w:pStyle w:val="Heading2"/>
      </w:pPr>
      <w:r>
        <w:t>5.2 Shop Owner User Stories</w:t>
      </w:r>
    </w:p>
    <w:p>
      <w:pPr>
        <w:pStyle w:val="ListBullet"/>
      </w:pPr>
      <w:r>
        <w:t>US-O01: As a shop owner, I want to configure working hours so that bookings are available only when my shop is operating.</w:t>
      </w:r>
    </w:p>
    <w:p>
      <w:pPr>
        <w:pStyle w:val="ListBullet"/>
      </w:pPr>
      <w:r>
        <w:t>US-O02: As a shop owner, I want to add services, durations, and prices so that customers can book the correct service.</w:t>
      </w:r>
    </w:p>
    <w:p>
      <w:pPr>
        <w:pStyle w:val="ListBullet"/>
      </w:pPr>
      <w:r>
        <w:t>US-O03: As a shop owner, I want to manage bookings so that I know which customers are expected.</w:t>
      </w:r>
    </w:p>
    <w:p>
      <w:pPr>
        <w:pStyle w:val="ListBullet"/>
      </w:pPr>
      <w:r>
        <w:t>US-O04: As a shop owner, I want to mark bookings as completed or no-show so that records remain accurate.</w:t>
      </w:r>
    </w:p>
    <w:p>
      <w:pPr>
        <w:pStyle w:val="Heading2"/>
      </w:pPr>
      <w:r>
        <w:t>5.3 Admin User Stories</w:t>
      </w:r>
    </w:p>
    <w:p>
      <w:pPr>
        <w:pStyle w:val="ListBullet"/>
      </w:pPr>
      <w:r>
        <w:t>US-A01: As an administrator, I want to view customers so that I can monitor platform usage.</w:t>
      </w:r>
    </w:p>
    <w:p>
      <w:pPr>
        <w:pStyle w:val="ListBullet"/>
      </w:pPr>
      <w:r>
        <w:t>US-A02: As an administrator, I want to view and manage shop registrations so that problematic or invalid shops can be reviewed.</w:t>
      </w:r>
    </w:p>
    <w:p>
      <w:pPr>
        <w:pStyle w:val="ListBullet"/>
      </w:pPr>
      <w:r>
        <w:t>US-A03: As an administrator, I want to monitor bookings so that I can coordinate issues across customers and shops.</w:t>
      </w:r>
    </w:p>
    <w:p>
      <w:pPr>
        <w:pStyle w:val="ListBullet"/>
      </w:pPr>
      <w:r>
        <w:t>US-A04: As an administrator, I want to monitor payments and platform fees so that payment issues and platform revenue can be tracked.</w:t>
      </w:r>
    </w:p>
    <w:p>
      <w:pPr>
        <w:pStyle w:val="ListBullet"/>
      </w:pPr>
      <w:r>
        <w:t>US-A05: As an administrator, I want reports and analytics so that I can understand platform performance.</w:t>
      </w:r>
    </w:p>
    <w:p>
      <w:pPr>
        <w:pStyle w:val="ListBullet"/>
      </w:pPr>
      <w:r>
        <w:t>US-A06: As an administrator, I want controlled account and shop status actions so that the platform can be operated safely.</w:t>
      </w:r>
    </w:p>
    <w:p>
      <w:pPr>
        <w:pStyle w:val="Heading1"/>
      </w:pPr>
      <w:r>
        <w:t>6. Functional Requirements</w:t>
      </w:r>
    </w:p>
    <w:p>
      <w:pPr>
        <w:pStyle w:val="Heading2"/>
      </w:pPr>
      <w:r>
        <w:t>6.1 Customer Application</w:t>
      </w:r>
    </w:p>
    <w:p>
      <w:pPr>
        <w:pStyle w:val="ListBullet"/>
      </w:pPr>
      <w:r>
        <w:t>Authentication and profile management.</w:t>
      </w:r>
    </w:p>
    <w:p>
      <w:pPr>
        <w:pStyle w:val="ListBullet"/>
      </w:pPr>
      <w:r>
        <w:t>Shop discovery through search and location-based browsing.</w:t>
      </w:r>
    </w:p>
    <w:p>
      <w:pPr>
        <w:pStyle w:val="ListBullet"/>
      </w:pPr>
      <w:r>
        <w:t>Shop profile with services, prices, hours, photos, and availability where applicable.</w:t>
      </w:r>
    </w:p>
    <w:p>
      <w:pPr>
        <w:pStyle w:val="ListBullet"/>
      </w:pPr>
      <w:r>
        <w:t>Service selection, including combined services.</w:t>
      </w:r>
    </w:p>
    <w:p>
      <w:pPr>
        <w:pStyle w:val="ListBullet"/>
      </w:pPr>
      <w:r>
        <w:t>Date and available slot selection.</w:t>
      </w:r>
    </w:p>
    <w:p>
      <w:pPr>
        <w:pStyle w:val="ListBullet"/>
      </w:pPr>
      <w:r>
        <w:t>Booking summary and payment.</w:t>
      </w:r>
    </w:p>
    <w:p>
      <w:pPr>
        <w:pStyle w:val="ListBullet"/>
      </w:pPr>
      <w:r>
        <w:t>Booking confirmation and booking details/identifier.</w:t>
      </w:r>
    </w:p>
    <w:p>
      <w:pPr>
        <w:pStyle w:val="ListBullet"/>
      </w:pPr>
      <w:r>
        <w:t>My Bookings for upcoming and historical bookings.</w:t>
      </w:r>
    </w:p>
    <w:p>
      <w:pPr>
        <w:pStyle w:val="ListBullet"/>
      </w:pPr>
      <w:r>
        <w:t>Cancellation and rescheduling where permitted by policy.</w:t>
      </w:r>
    </w:p>
    <w:p>
      <w:pPr>
        <w:pStyle w:val="Heading2"/>
      </w:pPr>
      <w:r>
        <w:t>6.2 Shop Owner Panel</w:t>
      </w:r>
    </w:p>
    <w:p>
      <w:pPr>
        <w:pStyle w:val="Heading3"/>
      </w:pPr>
      <w:r>
        <w:t>Onboarding</w:t>
      </w:r>
    </w:p>
    <w:p>
      <w:pPr>
        <w:pStyle w:val="ListBullet"/>
      </w:pPr>
      <w:r>
        <w:t>Shop registration and basic shop details.</w:t>
      </w:r>
    </w:p>
    <w:p>
      <w:pPr>
        <w:pStyle w:val="ListBullet"/>
      </w:pPr>
      <w:r>
        <w:t>Working hours by day and weekly off configuration.</w:t>
      </w:r>
    </w:p>
    <w:p>
      <w:pPr>
        <w:pStyle w:val="ListBullet"/>
      </w:pPr>
      <w:r>
        <w:t>Break and lunch timing configuration.</w:t>
      </w:r>
    </w:p>
    <w:p>
      <w:pPr>
        <w:pStyle w:val="ListBullet"/>
      </w:pPr>
      <w:r>
        <w:t>Capacity configuration using active barber/chair availability.</w:t>
      </w:r>
    </w:p>
    <w:p>
      <w:pPr>
        <w:pStyle w:val="ListBullet"/>
      </w:pPr>
      <w:r>
        <w:t>Service name, duration, price, and active status.</w:t>
      </w:r>
    </w:p>
    <w:p>
      <w:pPr>
        <w:pStyle w:val="ListBullet"/>
      </w:pPr>
      <w:r>
        <w:t>Booking window and cancellation policy configuration.</w:t>
      </w:r>
    </w:p>
    <w:p>
      <w:pPr>
        <w:pStyle w:val="ListBullet"/>
      </w:pPr>
      <w:r>
        <w:t>Simple onboarding flow intended to minimize setup time.</w:t>
      </w:r>
    </w:p>
    <w:p>
      <w:pPr>
        <w:pStyle w:val="Heading3"/>
      </w:pPr>
      <w:r>
        <w:t>Slot Modes</w:t>
      </w:r>
    </w:p>
    <w:p>
      <w:r>
        <w:t>Simple Mode: The owner sets one fixed slot length. Services consume one or more continuous slots.</w:t>
      </w:r>
    </w:p>
    <w:p>
      <w:r>
        <w:t>Advanced Mode: Services can have distinct durations and availability is generated according to the selected service duration. Final MVP inclusion remains subject to validation and scope decisions.</w:t>
      </w:r>
    </w:p>
    <w:p>
      <w:pPr>
        <w:pStyle w:val="Heading3"/>
      </w:pPr>
      <w:r>
        <w:t>Day-to-Day Operations</w:t>
      </w:r>
    </w:p>
    <w:p>
      <w:pPr>
        <w:pStyle w:val="ListBullet"/>
      </w:pPr>
      <w:r>
        <w:t>Dashboard for today's bookings and basic statistics.</w:t>
      </w:r>
    </w:p>
    <w:p>
      <w:pPr>
        <w:pStyle w:val="ListBullet"/>
      </w:pPr>
      <w:r>
        <w:t>Bookings calendar/day view.</w:t>
      </w:r>
    </w:p>
    <w:p>
      <w:pPr>
        <w:pStyle w:val="ListBullet"/>
      </w:pPr>
      <w:r>
        <w:t>Booking status management.</w:t>
      </w:r>
    </w:p>
    <w:p>
      <w:pPr>
        <w:pStyle w:val="ListBullet"/>
      </w:pPr>
      <w:r>
        <w:t>Services and pricing management.</w:t>
      </w:r>
    </w:p>
    <w:p>
      <w:pPr>
        <w:pStyle w:val="ListBullet"/>
      </w:pPr>
      <w:r>
        <w:t>Shop settings for hours, breaks, holidays, and cancellation policy.</w:t>
      </w:r>
    </w:p>
    <w:p>
      <w:pPr>
        <w:pStyle w:val="ListBullet"/>
      </w:pPr>
      <w:r>
        <w:t>Reviews and ratings when enabled.</w:t>
      </w:r>
    </w:p>
    <w:p>
      <w:pPr>
        <w:pStyle w:val="Heading2"/>
      </w:pPr>
      <w:r>
        <w:t>6.3 Admin Panel</w:t>
      </w:r>
    </w:p>
    <w:p>
      <w:r>
        <w:t>The Admin Panel is the central coordination and control layer for Pentane Tech. It connects operational visibility across the customer and shop-owner sides.</w:t>
      </w:r>
    </w:p>
    <w:p>
      <w:pPr>
        <w:pStyle w:val="Heading3"/>
      </w:pPr>
      <w:r>
        <w:t>Admin Dashboard</w:t>
      </w:r>
    </w:p>
    <w:p>
      <w:pPr>
        <w:pStyle w:val="ListBullet"/>
      </w:pPr>
      <w:r>
        <w:t>Total customers and shops.</w:t>
      </w:r>
    </w:p>
    <w:p>
      <w:pPr>
        <w:pStyle w:val="ListBullet"/>
      </w:pPr>
      <w:r>
        <w:t>Active shops.</w:t>
      </w:r>
    </w:p>
    <w:p>
      <w:pPr>
        <w:pStyle w:val="ListBullet"/>
      </w:pPr>
      <w:r>
        <w:t>Today's and total bookings.</w:t>
      </w:r>
    </w:p>
    <w:p>
      <w:pPr>
        <w:pStyle w:val="ListBullet"/>
      </w:pPr>
      <w:r>
        <w:t>Completed, cancelled, and no-show bookings.</w:t>
      </w:r>
    </w:p>
    <w:p>
      <w:pPr>
        <w:pStyle w:val="ListBullet"/>
      </w:pPr>
      <w:r>
        <w:t>Platform fee and payment overview.</w:t>
      </w:r>
    </w:p>
    <w:p>
      <w:pPr>
        <w:pStyle w:val="ListBullet"/>
      </w:pPr>
      <w:r>
        <w:t>Pending operational issues.</w:t>
      </w:r>
    </w:p>
    <w:p>
      <w:pPr>
        <w:pStyle w:val="Heading3"/>
      </w:pPr>
      <w:r>
        <w:t>Customer Management</w:t>
      </w:r>
    </w:p>
    <w:p>
      <w:pPr>
        <w:pStyle w:val="ListBullet"/>
      </w:pPr>
      <w:r>
        <w:t>View and search customers.</w:t>
      </w:r>
    </w:p>
    <w:p>
      <w:pPr>
        <w:pStyle w:val="ListBullet"/>
      </w:pPr>
      <w:r>
        <w:t>View customer profiles and booking history.</w:t>
      </w:r>
    </w:p>
    <w:p>
      <w:pPr>
        <w:pStyle w:val="ListBullet"/>
      </w:pPr>
      <w:r>
        <w:t>Review booking and payment-related information.</w:t>
      </w:r>
    </w:p>
    <w:p>
      <w:pPr>
        <w:pStyle w:val="ListBullet"/>
      </w:pPr>
      <w:r>
        <w:t>Suspend or reactivate accounts where permitted.</w:t>
      </w:r>
    </w:p>
    <w:p>
      <w:pPr>
        <w:pStyle w:val="Heading3"/>
      </w:pPr>
      <w:r>
        <w:t>Shop Management</w:t>
      </w:r>
    </w:p>
    <w:p>
      <w:pPr>
        <w:pStyle w:val="ListBullet"/>
      </w:pPr>
      <w:r>
        <w:t>View and search registered shops.</w:t>
      </w:r>
    </w:p>
    <w:p>
      <w:pPr>
        <w:pStyle w:val="ListBullet"/>
      </w:pPr>
      <w:r>
        <w:t>Review shop information and status.</w:t>
      </w:r>
    </w:p>
    <w:p>
      <w:pPr>
        <w:pStyle w:val="ListBullet"/>
      </w:pPr>
      <w:r>
        <w:t>Support an approval/review workflow if adopted.</w:t>
      </w:r>
    </w:p>
    <w:p>
      <w:pPr>
        <w:pStyle w:val="ListBullet"/>
      </w:pPr>
      <w:r>
        <w:t>View shop services and booking activity.</w:t>
      </w:r>
    </w:p>
    <w:p>
      <w:pPr>
        <w:pStyle w:val="ListBullet"/>
      </w:pPr>
      <w:r>
        <w:t>Suspend or reactivate shops where permitted.</w:t>
      </w:r>
    </w:p>
    <w:p>
      <w:pPr>
        <w:pStyle w:val="Heading3"/>
      </w:pPr>
      <w:r>
        <w:t>Booking Coordination</w:t>
      </w:r>
    </w:p>
    <w:p>
      <w:pPr>
        <w:pStyle w:val="ListBullet"/>
      </w:pPr>
      <w:r>
        <w:t>View booking ID, customer, shop, services, date/time, booking status, and payment status.</w:t>
      </w:r>
    </w:p>
    <w:p>
      <w:pPr>
        <w:pStyle w:val="ListBullet"/>
      </w:pPr>
      <w:r>
        <w:t>Investigate customer-shop disputes.</w:t>
      </w:r>
    </w:p>
    <w:p>
      <w:pPr>
        <w:pStyle w:val="ListBullet"/>
      </w:pPr>
      <w:r>
        <w:t>Review failed payment or booking issues.</w:t>
      </w:r>
    </w:p>
    <w:p>
      <w:pPr>
        <w:pStyle w:val="ListBullet"/>
      </w:pPr>
      <w:r>
        <w:t>Provide controlled support for cancellation or rescheduling exceptions.</w:t>
      </w:r>
    </w:p>
    <w:p>
      <w:pPr>
        <w:pStyle w:val="ListBullet"/>
      </w:pPr>
      <w:r>
        <w:t>Record sensitive administrative actions in an audit log.</w:t>
      </w:r>
    </w:p>
    <w:p>
      <w:pPr>
        <w:pStyle w:val="Heading3"/>
      </w:pPr>
      <w:r>
        <w:t>Payment and Revenue Monitoring</w:t>
      </w:r>
    </w:p>
    <w:p>
      <w:pPr>
        <w:pStyle w:val="ListBullet"/>
      </w:pPr>
      <w:r>
        <w:t>View booking payment status.</w:t>
      </w:r>
    </w:p>
    <w:p>
      <w:pPr>
        <w:pStyle w:val="ListBullet"/>
      </w:pPr>
      <w:r>
        <w:t>View advance/deposit amount.</w:t>
      </w:r>
    </w:p>
    <w:p>
      <w:pPr>
        <w:pStyle w:val="ListBullet"/>
      </w:pPr>
      <w:r>
        <w:t>View platform fee.</w:t>
      </w:r>
    </w:p>
    <w:p>
      <w:pPr>
        <w:pStyle w:val="ListBullet"/>
      </w:pPr>
      <w:r>
        <w:t>View failed payments and refund status.</w:t>
      </w:r>
    </w:p>
    <w:p>
      <w:pPr>
        <w:pStyle w:val="ListBullet"/>
      </w:pPr>
      <w:r>
        <w:t>Exact settlement and refund mechanics are a pending product decision.</w:t>
      </w:r>
    </w:p>
    <w:p>
      <w:pPr>
        <w:pStyle w:val="Heading3"/>
      </w:pPr>
      <w:r>
        <w:t>Issue and Support Coordination</w:t>
      </w:r>
    </w:p>
    <w:p>
      <w:r>
        <w:t>The administrator can investigate issues involving customers and shops by checking booking and payment information, coordinating with the relevant party, and recording the resolution.</w:t>
      </w:r>
    </w:p>
    <w:p>
      <w:pPr>
        <w:pStyle w:val="Heading3"/>
      </w:pPr>
      <w:r>
        <w:t>Reports and Analytics</w:t>
      </w:r>
    </w:p>
    <w:p>
      <w:pPr>
        <w:pStyle w:val="ListBullet"/>
      </w:pPr>
      <w:r>
        <w:t>Customer and shop growth.</w:t>
      </w:r>
    </w:p>
    <w:p>
      <w:pPr>
        <w:pStyle w:val="ListBullet"/>
      </w:pPr>
      <w:r>
        <w:t>Booking trends.</w:t>
      </w:r>
    </w:p>
    <w:p>
      <w:pPr>
        <w:pStyle w:val="ListBullet"/>
      </w:pPr>
      <w:r>
        <w:t>Most booked services.</w:t>
      </w:r>
    </w:p>
    <w:p>
      <w:pPr>
        <w:pStyle w:val="ListBullet"/>
      </w:pPr>
      <w:r>
        <w:t>Most active shops.</w:t>
      </w:r>
    </w:p>
    <w:p>
      <w:pPr>
        <w:pStyle w:val="ListBullet"/>
      </w:pPr>
      <w:r>
        <w:t>Cancellation and no-show trends.</w:t>
      </w:r>
    </w:p>
    <w:p>
      <w:pPr>
        <w:pStyle w:val="ListBullet"/>
      </w:pPr>
      <w:r>
        <w:t>Platform fee/revenue reporting.</w:t>
      </w:r>
    </w:p>
    <w:p>
      <w:pPr>
        <w:pStyle w:val="Heading2"/>
      </w:pPr>
      <w:r>
        <w:t>6.4 Slot and Booking System Rules</w:t>
      </w:r>
    </w:p>
    <w:p>
      <w:pPr>
        <w:pStyle w:val="ListBullet"/>
      </w:pPr>
      <w:r>
        <w:t>Availability is based on configured working hours, breaks, capacity, and existing bookings.</w:t>
      </w:r>
    </w:p>
    <w:p>
      <w:pPr>
        <w:pStyle w:val="ListBullet"/>
      </w:pPr>
      <w:r>
        <w:t>Combined services must occupy one continuous booking period.</w:t>
      </w:r>
    </w:p>
    <w:p>
      <w:pPr>
        <w:pStyle w:val="ListBullet"/>
      </w:pPr>
      <w:r>
        <w:t>A slot is available only when sufficient capacity exists for the required duration.</w:t>
      </w:r>
    </w:p>
    <w:p>
      <w:pPr>
        <w:pStyle w:val="ListBullet"/>
      </w:pPr>
      <w:r>
        <w:t>Real-time locking must prevent simultaneous double-booking.</w:t>
      </w:r>
    </w:p>
    <w:p>
      <w:pPr>
        <w:pStyle w:val="ListBullet"/>
      </w:pPr>
      <w:r>
        <w:t>Changes to service duration must affect future availability and must not modify existing bookings.</w:t>
      </w:r>
    </w:p>
    <w:p>
      <w:pPr>
        <w:pStyle w:val="ListBullet"/>
      </w:pPr>
      <w:r>
        <w:t>During payment, a selected slot may be temporarily held; if payment succeeds the booking is confirmed, and if payment fails or expires the slot is released.</w:t>
      </w:r>
    </w:p>
    <w:p>
      <w:pPr>
        <w:pStyle w:val="Heading2"/>
      </w:pPr>
      <w:r>
        <w:t>6.5 Payment Requirements</w:t>
      </w:r>
    </w:p>
    <w:p>
      <w:r>
        <w:t>The customer-side model includes a booking advance/deposit associated with the shop and a separate platform fee as company revenue. The exact advance amount, platform fee model, settlement flow, cancellation rules, and refund rules must be finalized before implementation.</w:t>
      </w:r>
    </w:p>
    <w:p>
      <w:pPr>
        <w:pStyle w:val="ListBullet"/>
      </w:pPr>
      <w:r>
        <w:t>Booking summary must show advance/deposit and platform fee separately.</w:t>
      </w:r>
    </w:p>
    <w:p>
      <w:pPr>
        <w:pStyle w:val="ListBullet"/>
      </w:pPr>
      <w:r>
        <w:t>Payment status must be stored against the relevant booking.</w:t>
      </w:r>
    </w:p>
    <w:p>
      <w:pPr>
        <w:pStyle w:val="ListBullet"/>
      </w:pPr>
      <w:r>
        <w:t>Failed or expired payments must not leave a slot permanently blocked.</w:t>
      </w:r>
    </w:p>
    <w:p>
      <w:pPr>
        <w:pStyle w:val="ListBullet"/>
      </w:pPr>
      <w:r>
        <w:t>Refund status must be trackable where refunds are supported.</w:t>
      </w:r>
    </w:p>
    <w:p>
      <w:pPr>
        <w:pStyle w:val="Heading1"/>
      </w:pPr>
      <w:r>
        <w:t>7. Non-Functional Requirements</w:t>
      </w:r>
    </w:p>
    <w:p>
      <w:pPr>
        <w:pStyle w:val="Heading2"/>
      </w:pPr>
      <w:r>
        <w:t>7.1 Performance</w:t>
      </w:r>
    </w:p>
    <w:p>
      <w:pPr>
        <w:pStyle w:val="ListBullet"/>
      </w:pPr>
      <w:r>
        <w:t>Availability computation must be reliable and responsive.</w:t>
      </w:r>
    </w:p>
    <w:p>
      <w:pPr>
        <w:pStyle w:val="ListBullet"/>
      </w:pPr>
      <w:r>
        <w:t>Concurrent booking attempts must be handled safely.</w:t>
      </w:r>
    </w:p>
    <w:p>
      <w:pPr>
        <w:pStyle w:val="ListBullet"/>
      </w:pPr>
      <w:r>
        <w:t>Performance targets will be finalized during technical design.</w:t>
      </w:r>
    </w:p>
    <w:p>
      <w:pPr>
        <w:pStyle w:val="Heading2"/>
      </w:pPr>
      <w:r>
        <w:t>7.2 Security</w:t>
      </w:r>
    </w:p>
    <w:p>
      <w:pPr>
        <w:pStyle w:val="ListBullet"/>
      </w:pPr>
      <w:r>
        <w:t>Role-based access for Customer, Shop Owner, and Administrator.</w:t>
      </w:r>
    </w:p>
    <w:p>
      <w:pPr>
        <w:pStyle w:val="ListBullet"/>
      </w:pPr>
      <w:r>
        <w:t>Secure authentication and authorization.</w:t>
      </w:r>
    </w:p>
    <w:p>
      <w:pPr>
        <w:pStyle w:val="ListBullet"/>
      </w:pPr>
      <w:r>
        <w:t>Payment gateway integration using appropriate security standards.</w:t>
      </w:r>
    </w:p>
    <w:p>
      <w:pPr>
        <w:pStyle w:val="ListBullet"/>
      </w:pPr>
      <w:r>
        <w:t>Sensitive payment information must not be unnecessarily stored by the platform.</w:t>
      </w:r>
    </w:p>
    <w:p>
      <w:pPr>
        <w:pStyle w:val="Heading2"/>
      </w:pPr>
      <w:r>
        <w:t>7.3 Reliability</w:t>
      </w:r>
    </w:p>
    <w:p>
      <w:pPr>
        <w:pStyle w:val="ListBullet"/>
      </w:pPr>
      <w:r>
        <w:t>Confirmed bookings must be protected from concurrent booking conflicts.</w:t>
      </w:r>
    </w:p>
    <w:p>
      <w:pPr>
        <w:pStyle w:val="ListBullet"/>
      </w:pPr>
      <w:r>
        <w:t>Booking and payment states must remain consistent.</w:t>
      </w:r>
    </w:p>
    <w:p>
      <w:pPr>
        <w:pStyle w:val="ListBullet"/>
      </w:pPr>
      <w:r>
        <w:t>Sensitive administrative actions should be auditable.</w:t>
      </w:r>
    </w:p>
    <w:p>
      <w:pPr>
        <w:pStyle w:val="Heading2"/>
      </w:pPr>
      <w:r>
        <w:t>7.4 Compatibility</w:t>
      </w:r>
    </w:p>
    <w:p>
      <w:pPr>
        <w:pStyle w:val="ListBullet"/>
      </w:pPr>
      <w:r>
        <w:t>Customer application device strategy to be finalized during technical design.</w:t>
      </w:r>
    </w:p>
    <w:p>
      <w:pPr>
        <w:pStyle w:val="ListBullet"/>
      </w:pPr>
      <w:r>
        <w:t>Shop owner interface may be mobile or responsive web based on product decisions.</w:t>
      </w:r>
    </w:p>
    <w:p>
      <w:pPr>
        <w:pStyle w:val="ListBullet"/>
      </w:pPr>
      <w:r>
        <w:t>Admin Panel should be a responsive web dashboard.</w:t>
      </w:r>
    </w:p>
    <w:p>
      <w:pPr>
        <w:pStyle w:val="Heading2"/>
      </w:pPr>
      <w:r>
        <w:t>7.5 Scalability</w:t>
      </w:r>
    </w:p>
    <w:p>
      <w:r>
        <w:t>The system should support growth in customers, shops, services, and bookings. Slot computation should be designed to scale as platform activity increases.</w:t>
      </w:r>
    </w:p>
    <w:p>
      <w:pPr>
        <w:pStyle w:val="Heading1"/>
      </w:pPr>
      <w:r>
        <w:t>8. UI / UX</w:t>
      </w:r>
    </w:p>
    <w:p>
      <w:pPr>
        <w:pStyle w:val="Heading2"/>
      </w:pPr>
      <w:r>
        <w:t>8.1 Customer Flow</w:t>
      </w:r>
    </w:p>
    <w:p>
      <w:r>
        <w:t>Login → Home → Search/Shop → Service Selection → Date → Slot → Payment → Confirmation → Booking Details → My Bookings</w:t>
      </w:r>
    </w:p>
    <w:p>
      <w:pPr>
        <w:pStyle w:val="Heading2"/>
      </w:pPr>
      <w:r>
        <w:t>8.2 Shop Owner Flow</w:t>
      </w:r>
    </w:p>
    <w:p>
      <w:r>
        <w:t>Login → Dashboard → Bookings / Services / Shop Settings → Manage Operations</w:t>
      </w:r>
    </w:p>
    <w:p>
      <w:pPr>
        <w:pStyle w:val="Heading2"/>
      </w:pPr>
      <w:r>
        <w:t>8.3 Admin Flow</w:t>
      </w:r>
    </w:p>
    <w:p>
      <w:r>
        <w:t>Admin Login → Dashboard → Customers / Shops / Bookings / Payments / Issues / Reports / Settings</w:t>
      </w:r>
    </w:p>
    <w:p>
      <w:r>
        <w:t>Wireframes, user-flow diagrams, and detailed UI mockups will be maintained as linked design artifacts during the design phase.</w:t>
      </w:r>
    </w:p>
    <w:p>
      <w:pPr>
        <w:pStyle w:val="Heading1"/>
      </w:pPr>
      <w:r>
        <w:t>9. Out of Scope for MVP</w:t>
      </w:r>
    </w:p>
    <w:p>
      <w:pPr>
        <w:pStyle w:val="ListBullet"/>
      </w:pPr>
      <w:r>
        <w:t>Customer selection of a specific barber.</w:t>
      </w:r>
    </w:p>
    <w:p>
      <w:pPr>
        <w:pStyle w:val="ListBullet"/>
      </w:pPr>
      <w:r>
        <w:t>Per-barber individual schedules.</w:t>
      </w:r>
    </w:p>
    <w:p>
      <w:pPr>
        <w:pStyle w:val="ListBullet"/>
      </w:pPr>
      <w:r>
        <w:t>Multi-location shop chains under one account.</w:t>
      </w:r>
    </w:p>
    <w:p>
      <w:pPr>
        <w:pStyle w:val="ListBullet"/>
      </w:pPr>
      <w:r>
        <w:t>Paid promotions and enhanced visibility tools.</w:t>
      </w:r>
    </w:p>
    <w:p>
      <w:pPr>
        <w:pStyle w:val="ListBullet"/>
      </w:pPr>
      <w:r>
        <w:t>Complex marketing tools.</w:t>
      </w:r>
    </w:p>
    <w:p>
      <w:pPr>
        <w:pStyle w:val="ListBullet"/>
      </w:pPr>
      <w:r>
        <w:t>Complex AI recommendations.</w:t>
      </w:r>
    </w:p>
    <w:p>
      <w:pPr>
        <w:pStyle w:val="ListBullet"/>
      </w:pPr>
      <w:r>
        <w:t>Loyalty or rewards systems.</w:t>
      </w:r>
    </w:p>
    <w:p>
      <w:pPr>
        <w:pStyle w:val="ListBullet"/>
      </w:pPr>
      <w:r>
        <w:t>Full accounting system.</w:t>
      </w:r>
    </w:p>
    <w:p>
      <w:pPr>
        <w:pStyle w:val="ListBullet"/>
      </w:pPr>
      <w:r>
        <w:t>Any Advanced Mode features not confirmed by validation and MVP scope approval.</w:t>
      </w:r>
    </w:p>
    <w:p>
      <w:pPr>
        <w:pStyle w:val="Heading1"/>
      </w:pPr>
      <w:r>
        <w:t>10. Timeline and Milestones</w:t>
      </w:r>
    </w:p>
    <w:p>
      <w:pPr>
        <w:pStyle w:val="Heading2"/>
      </w:pPr>
      <w:r>
        <w:t>Phase 0 — Validation</w:t>
      </w:r>
    </w:p>
    <w:p>
      <w:pPr>
        <w:pStyle w:val="ListBullet"/>
      </w:pPr>
      <w:r>
        <w:t>Analyze customer survey results.</w:t>
      </w:r>
    </w:p>
    <w:p>
      <w:pPr>
        <w:pStyle w:val="ListBullet"/>
      </w:pPr>
      <w:r>
        <w:t>Conduct direct feedback conversations with barber/shop owners.</w:t>
      </w:r>
    </w:p>
    <w:p>
      <w:pPr>
        <w:pStyle w:val="ListBullet"/>
      </w:pPr>
      <w:r>
        <w:t>Run a manual validation test with two to three real shops.</w:t>
      </w:r>
    </w:p>
    <w:p>
      <w:pPr>
        <w:pStyle w:val="ListBullet"/>
      </w:pPr>
      <w:r>
        <w:t>Collect structured feedback on booking flow and business model.</w:t>
      </w:r>
    </w:p>
    <w:p>
      <w:pPr>
        <w:pStyle w:val="Heading2"/>
      </w:pPr>
      <w:r>
        <w:t>Phase 1 — Product Definition</w:t>
      </w:r>
    </w:p>
    <w:p>
      <w:pPr>
        <w:pStyle w:val="ListBullet"/>
      </w:pPr>
      <w:r>
        <w:t>Finalize PRD.</w:t>
      </w:r>
    </w:p>
    <w:p>
      <w:pPr>
        <w:pStyle w:val="ListBullet"/>
      </w:pPr>
      <w:r>
        <w:t>Freeze MVP scope.</w:t>
      </w:r>
    </w:p>
    <w:p>
      <w:pPr>
        <w:pStyle w:val="ListBullet"/>
      </w:pPr>
      <w:r>
        <w:t>Finalize app name.</w:t>
      </w:r>
    </w:p>
    <w:p>
      <w:pPr>
        <w:pStyle w:val="ListBullet"/>
      </w:pPr>
      <w:r>
        <w:t>Create detailed user flows and wireframes.</w:t>
      </w:r>
    </w:p>
    <w:p>
      <w:pPr>
        <w:pStyle w:val="Heading2"/>
      </w:pPr>
      <w:r>
        <w:t>Phase 2 — Design</w:t>
      </w:r>
    </w:p>
    <w:p>
      <w:pPr>
        <w:pStyle w:val="ListBullet"/>
      </w:pPr>
      <w:r>
        <w:t>Customer application UI/UX.</w:t>
      </w:r>
    </w:p>
    <w:p>
      <w:pPr>
        <w:pStyle w:val="ListBullet"/>
      </w:pPr>
      <w:r>
        <w:t>Shop Owner Panel UI/UX.</w:t>
      </w:r>
    </w:p>
    <w:p>
      <w:pPr>
        <w:pStyle w:val="ListBullet"/>
      </w:pPr>
      <w:r>
        <w:t>Admin Panel UI/UX.</w:t>
      </w:r>
    </w:p>
    <w:p>
      <w:pPr>
        <w:pStyle w:val="ListBullet"/>
      </w:pPr>
      <w:r>
        <w:t>Technical architecture preparation.</w:t>
      </w:r>
    </w:p>
    <w:p>
      <w:pPr>
        <w:pStyle w:val="Heading2"/>
      </w:pPr>
      <w:r>
        <w:t>Phase 3 — Development</w:t>
      </w:r>
    </w:p>
    <w:p>
      <w:pPr>
        <w:pStyle w:val="ListBullet"/>
      </w:pPr>
      <w:r>
        <w:t>Backend and database.</w:t>
      </w:r>
    </w:p>
    <w:p>
      <w:pPr>
        <w:pStyle w:val="ListBullet"/>
      </w:pPr>
      <w:r>
        <w:t>Customer application.</w:t>
      </w:r>
    </w:p>
    <w:p>
      <w:pPr>
        <w:pStyle w:val="ListBullet"/>
      </w:pPr>
      <w:r>
        <w:t>Shop Owner Panel.</w:t>
      </w:r>
    </w:p>
    <w:p>
      <w:pPr>
        <w:pStyle w:val="ListBullet"/>
      </w:pPr>
      <w:r>
        <w:t>Admin Panel.</w:t>
      </w:r>
    </w:p>
    <w:p>
      <w:pPr>
        <w:pStyle w:val="ListBullet"/>
      </w:pPr>
      <w:r>
        <w:t>Booking/slot engine.</w:t>
      </w:r>
    </w:p>
    <w:p>
      <w:pPr>
        <w:pStyle w:val="ListBullet"/>
      </w:pPr>
      <w:r>
        <w:t>Payment integration.</w:t>
      </w:r>
    </w:p>
    <w:p>
      <w:pPr>
        <w:pStyle w:val="ListBullet"/>
      </w:pPr>
      <w:r>
        <w:t>Testing.</w:t>
      </w:r>
    </w:p>
    <w:p>
      <w:pPr>
        <w:pStyle w:val="Heading2"/>
      </w:pPr>
      <w:r>
        <w:t>Phase 4 — Pilot Launch</w:t>
      </w:r>
    </w:p>
    <w:p>
      <w:pPr>
        <w:pStyle w:val="ListBullet"/>
      </w:pPr>
      <w:r>
        <w:t>Launch with selected real shops.</w:t>
      </w:r>
    </w:p>
    <w:p>
      <w:pPr>
        <w:pStyle w:val="ListBullet"/>
      </w:pPr>
      <w:r>
        <w:t>Monitor bookings and operational issues.</w:t>
      </w:r>
    </w:p>
    <w:p>
      <w:pPr>
        <w:pStyle w:val="ListBullet"/>
      </w:pPr>
      <w:r>
        <w:t>Collect customer and owner feedback.</w:t>
      </w:r>
    </w:p>
    <w:p>
      <w:pPr>
        <w:pStyle w:val="ListBullet"/>
      </w:pPr>
      <w:r>
        <w:t>Fix priority issues.</w:t>
      </w:r>
    </w:p>
    <w:p>
      <w:pPr>
        <w:pStyle w:val="Heading2"/>
      </w:pPr>
      <w:r>
        <w:t>Phase 5 — Expansion</w:t>
      </w:r>
    </w:p>
    <w:p>
      <w:pPr>
        <w:pStyle w:val="ListBullet"/>
      </w:pPr>
      <w:r>
        <w:t>Add validated later-phase features.</w:t>
      </w:r>
    </w:p>
    <w:p>
      <w:pPr>
        <w:pStyle w:val="ListBullet"/>
      </w:pPr>
      <w:r>
        <w:t>Expand shop onboarding.</w:t>
      </w:r>
    </w:p>
    <w:p>
      <w:pPr>
        <w:pStyle w:val="ListBullet"/>
      </w:pPr>
      <w:r>
        <w:t>Introduce optional shop add-ons only when product readiness supports them.</w:t>
      </w:r>
    </w:p>
    <w:p>
      <w:pPr>
        <w:pStyle w:val="Heading1"/>
      </w:pPr>
      <w:r>
        <w:t>11. Open Questions and Pending Decisions</w:t>
      </w:r>
    </w:p>
    <w:p>
      <w:pPr>
        <w:pStyle w:val="ListBullet"/>
      </w:pPr>
      <w:r>
        <w:t>Final application name and availability checks.</w:t>
      </w:r>
    </w:p>
    <w:p>
      <w:pPr>
        <w:pStyle w:val="ListBullet"/>
      </w:pPr>
      <w:r>
        <w:t>Exact booking advance/deposit amount.</w:t>
      </w:r>
    </w:p>
    <w:p>
      <w:pPr>
        <w:pStyle w:val="ListBullet"/>
      </w:pPr>
      <w:r>
        <w:t>Fixed versus percentage-based platform fee.</w:t>
      </w:r>
    </w:p>
    <w:p>
      <w:pPr>
        <w:pStyle w:val="ListBullet"/>
      </w:pPr>
      <w:r>
        <w:t>Payment settlement flow between customer, company, and shop.</w:t>
      </w:r>
    </w:p>
    <w:p>
      <w:pPr>
        <w:pStyle w:val="ListBullet"/>
      </w:pPr>
      <w:r>
        <w:t>Refund and cancellation rules.</w:t>
      </w:r>
    </w:p>
    <w:p>
      <w:pPr>
        <w:pStyle w:val="ListBullet"/>
      </w:pPr>
      <w:r>
        <w:t>Whether shop approval is mandatory before going live.</w:t>
      </w:r>
    </w:p>
    <w:p>
      <w:pPr>
        <w:pStyle w:val="ListBullet"/>
      </w:pPr>
      <w:r>
        <w:t>Whether Advanced Mode is included in MVP.</w:t>
      </w:r>
    </w:p>
    <w:p>
      <w:pPr>
        <w:pStyle w:val="ListBullet"/>
      </w:pPr>
      <w:r>
        <w:t>Exact temporary slot-hold duration.</w:t>
      </w:r>
    </w:p>
    <w:p>
      <w:pPr>
        <w:pStyle w:val="ListBullet"/>
      </w:pPr>
      <w:r>
        <w:t>Final customer and shop authentication method.</w:t>
      </w:r>
    </w:p>
    <w:p>
      <w:pPr>
        <w:pStyle w:val="ListBullet"/>
      </w:pPr>
      <w:r>
        <w:t>Exact administrative permissions and override rules.</w:t>
      </w:r>
    </w:p>
    <w:p>
      <w:pPr>
        <w:pStyle w:val="ListBullet"/>
      </w:pPr>
      <w:r>
        <w:t>Target launch date after validation and development planning.</w:t>
      </w:r>
    </w:p>
    <w:p>
      <w:pPr>
        <w:pStyle w:val="Heading1"/>
      </w:pPr>
      <w:r>
        <w:t>12. Product Scope Summary</w:t>
      </w:r>
    </w:p>
    <w:p>
      <w:r>
        <w:t>The product consists of three connected interfaces:</w:t>
      </w:r>
    </w:p>
    <w:p>
      <w:pPr>
        <w:pStyle w:val="ListBullet"/>
      </w:pPr>
      <w:r>
        <w:t>Customer Application — discover shops, select services, reserve slots, pay, and manage bookings.</w:t>
      </w:r>
    </w:p>
    <w:p>
      <w:pPr>
        <w:pStyle w:val="ListBullet"/>
      </w:pPr>
      <w:r>
        <w:t>Shop Owner Panel — configure shop availability and services and manage bookings.</w:t>
      </w:r>
    </w:p>
    <w:p>
      <w:pPr>
        <w:pStyle w:val="ListBullet"/>
      </w:pPr>
      <w:r>
        <w:t>Admin Panel — centrally monitor and coordinate customers, shops, bookings, payments, issues, and reports.</w:t>
      </w:r>
    </w:p>
    <w:p>
      <w:r>
        <w:t>All three interfaces will connect to a central backend responsible for authentication, booking and slot logic, payment state, notifications, and shared data.</w:t>
      </w:r>
    </w:p>
    <w:p>
      <w:pPr>
        <w:pStyle w:val="Heading1"/>
      </w:pPr>
      <w:r>
        <w:t>13. Next Steps</w:t>
      </w:r>
    </w:p>
    <w:p>
      <w:pPr>
        <w:pStyle w:val="ListBullet"/>
      </w:pPr>
      <w:r>
        <w:t>Review this PRD with the founding team.</w:t>
      </w:r>
    </w:p>
    <w:p>
      <w:pPr>
        <w:pStyle w:val="ListBullet"/>
      </w:pPr>
      <w:r>
        <w:t>Complete barber/shop owner validation.</w:t>
      </w:r>
    </w:p>
    <w:p>
      <w:pPr>
        <w:pStyle w:val="ListBullet"/>
      </w:pPr>
      <w:r>
        <w:t>Resolve the pending product and payment decisions.</w:t>
      </w:r>
    </w:p>
    <w:p>
      <w:pPr>
        <w:pStyle w:val="ListBullet"/>
      </w:pPr>
      <w:r>
        <w:t>Freeze the MVP scope.</w:t>
      </w:r>
    </w:p>
    <w:p>
      <w:pPr>
        <w:pStyle w:val="ListBullet"/>
      </w:pPr>
      <w:r>
        <w:t>Finalize company and product naming decisions.</w:t>
      </w:r>
    </w:p>
    <w:p>
      <w:pPr>
        <w:pStyle w:val="ListBullet"/>
      </w:pPr>
      <w:r>
        <w:t>Create wireframes for Customer, Owner, and Admin interfaces.</w:t>
      </w:r>
    </w:p>
    <w:p>
      <w:pPr>
        <w:pStyle w:val="ListBullet"/>
      </w:pPr>
      <w:r>
        <w:t>Begin technical architecture and development planning.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